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S Mincho" w:hAnsi="MS Mincho" w:eastAsia="MS Mincho"/>
          <w:b/>
          <w:sz w:val="28"/>
        </w:rPr>
        <w:t>新卒採用_人材紹介手数料に関する覚書（27卒適用）</w:t>
      </w:r>
    </w:p>
    <w:p>
      <w:pPr>
        <w:spacing w:after="0"/>
      </w:pPr>
      <w:r>
        <w:rPr>
          <w:rFonts w:ascii="MS Mincho" w:hAnsi="MS Mincho" w:eastAsia="MS Mincho"/>
          <w:b w:val="0"/>
          <w:sz w:val="21"/>
        </w:rPr>
        <w:t>株式会社ファミリーコーポレーション（以下「甲」という）と株式会社TOKUMORI（以下「乙」という）とは、甲乙間で2025年6月27日付にて締結した「人材紹介に関する基本契約書」（以下「原契約」という）第7条第4項に基づき、紹介手数料の単価に関し、以下のとおり合意する（以下「本覚書」という）。</w:t>
      </w:r>
    </w:p>
    <w:p>
      <w:pPr>
        <w:spacing w:after="0"/>
      </w:pPr>
      <w:r>
        <w:rPr>
          <w:rFonts w:ascii="MS Mincho" w:hAnsi="MS Mincho" w:eastAsia="MS Mincho"/>
          <w:b w:val="0"/>
          <w:sz w:val="21"/>
        </w:rPr>
      </w:r>
    </w:p>
    <w:p>
      <w:pPr>
        <w:spacing w:before="160" w:after="80"/>
      </w:pPr>
      <w:r>
        <w:rPr>
          <w:rFonts w:ascii="MS Mincho" w:hAnsi="MS Mincho" w:eastAsia="MS Mincho"/>
          <w:b/>
          <w:sz w:val="24"/>
        </w:rPr>
        <w:t>第1条（適用対象）</w:t>
      </w:r>
    </w:p>
    <w:p>
      <w:pPr>
        <w:spacing w:after="0"/>
        <w:ind w:left="283"/>
      </w:pPr>
      <w:r>
        <w:rPr>
          <w:rFonts w:ascii="MS Mincho" w:hAnsi="MS Mincho" w:eastAsia="MS Mincho"/>
          <w:b w:val="0"/>
          <w:sz w:val="21"/>
        </w:rPr>
        <w:t>本覚書は、2027年3月に大学（学部・大学院を含む）を卒業見込みの者（以下「27卒」という）であって、乙の紹介により甲が正社員雇用での内定を決定し、当該内定承諾日が2026年5月1日以降である者（以下「本対象者」という）に限り適用する。</w:t>
      </w:r>
    </w:p>
    <w:p>
      <w:pPr>
        <w:spacing w:before="160" w:after="80"/>
      </w:pPr>
      <w:r>
        <w:rPr>
          <w:rFonts w:ascii="MS Mincho" w:hAnsi="MS Mincho" w:eastAsia="MS Mincho"/>
          <w:b/>
          <w:sz w:val="24"/>
        </w:rPr>
        <w:t>第2条（紹介手数料の単価）</w:t>
      </w:r>
    </w:p>
    <w:p>
      <w:pPr>
        <w:spacing w:after="0"/>
        <w:ind w:left="283"/>
      </w:pPr>
      <w:r>
        <w:rPr>
          <w:rFonts w:ascii="MS Mincho" w:hAnsi="MS Mincho" w:eastAsia="MS Mincho"/>
          <w:b w:val="0"/>
          <w:sz w:val="21"/>
        </w:rPr>
        <w:t>本対象者に係る紹介手数料は、原契約第7条第2項および第3項の定めにかかわらず、本対象者の最終学歴である大学に応じて、次の各号に定める金額（いずれも消費税及び地方消費税別）とする。</w:t>
      </w:r>
    </w:p>
    <w:p>
      <w:pPr>
        <w:spacing w:after="0"/>
      </w:pPr>
      <w:r>
        <w:rPr>
          <w:rFonts w:ascii="MS Mincho" w:hAnsi="MS Mincho" w:eastAsia="MS Mincho"/>
          <w:b w:val="0"/>
          <w:sz w:val="21"/>
        </w:rPr>
      </w:r>
    </w:p>
    <w:p>
      <w:pPr>
        <w:spacing w:after="0"/>
        <w:ind w:left="283"/>
      </w:pPr>
      <w:r>
        <w:rPr>
          <w:rFonts w:ascii="MS Mincho" w:hAnsi="MS Mincho" w:eastAsia="MS Mincho"/>
          <w:b/>
          <w:sz w:val="21"/>
        </w:rPr>
        <w:t>(1) 一律 200万円（税抜）</w:t>
      </w:r>
    </w:p>
    <w:tbl>
      <w:tblPr>
        <w:tblStyle w:val="TableGrid"/>
        <w:tblW w:type="auto" w:w="0"/>
        <w:tblLayout w:type="fixed"/>
        <w:tblLook w:firstColumn="1" w:firstRow="1" w:lastColumn="0" w:lastRow="0" w:noHBand="0" w:noVBand="1" w:val="04A0"/>
      </w:tblPr>
      <w:tblGrid>
        <w:gridCol w:w="3249"/>
        <w:gridCol w:w="3249"/>
        <w:gridCol w:w="3249"/>
      </w:tblGrid>
      <w:tr>
        <w:tc>
          <w:tcPr>
            <w:tcW w:type="dxa" w:w="3249"/>
            <w:vAlign w:val="center"/>
          </w:tcPr>
          <w:p>
            <w:pPr>
              <w:spacing w:after="0"/>
            </w:pPr>
            <w:r/>
            <w:r>
              <w:rPr>
                <w:rFonts w:ascii="MS Mincho" w:hAnsi="MS Mincho" w:eastAsia="MS Mincho"/>
                <w:b w:val="0"/>
                <w:sz w:val="20"/>
              </w:rPr>
              <w:t>《国立》</w:t>
            </w:r>
          </w:p>
        </w:tc>
        <w:tc>
          <w:tcPr>
            <w:tcW w:type="dxa" w:w="3249"/>
            <w:vAlign w:val="center"/>
          </w:tcPr>
          <w:p>
            <w:pPr>
              <w:spacing w:after="0"/>
            </w:pPr>
            <w:r/>
            <w:r>
              <w:rPr>
                <w:rFonts w:ascii="MS Mincho" w:hAnsi="MS Mincho" w:eastAsia="MS Mincho"/>
                <w:b w:val="0"/>
                <w:sz w:val="20"/>
              </w:rPr>
            </w:r>
          </w:p>
        </w:tc>
        <w:tc>
          <w:tcPr>
            <w:tcW w:type="dxa" w:w="3249"/>
            <w:vAlign w:val="center"/>
          </w:tcPr>
          <w:p>
            <w:pPr>
              <w:spacing w:after="0"/>
            </w:pPr>
            <w:r/>
            <w:r>
              <w:rPr>
                <w:rFonts w:ascii="MS Mincho" w:hAnsi="MS Mincho" w:eastAsia="MS Mincho"/>
                <w:b w:val="0"/>
                <w:sz w:val="20"/>
              </w:rPr>
            </w:r>
          </w:p>
        </w:tc>
      </w:tr>
      <w:tr>
        <w:tc>
          <w:tcPr>
            <w:tcW w:type="dxa" w:w="3249"/>
            <w:vAlign w:val="center"/>
          </w:tcPr>
          <w:p>
            <w:pPr>
              <w:spacing w:after="0"/>
            </w:pPr>
            <w:r/>
            <w:r>
              <w:rPr>
                <w:rFonts w:ascii="MS Mincho" w:hAnsi="MS Mincho" w:eastAsia="MS Mincho"/>
                <w:b w:val="0"/>
                <w:sz w:val="20"/>
              </w:rPr>
              <w:t>東京大学</w:t>
            </w:r>
          </w:p>
        </w:tc>
        <w:tc>
          <w:tcPr>
            <w:tcW w:type="dxa" w:w="3249"/>
            <w:vAlign w:val="center"/>
          </w:tcPr>
          <w:p>
            <w:pPr>
              <w:spacing w:after="0"/>
            </w:pPr>
            <w:r/>
            <w:r>
              <w:rPr>
                <w:rFonts w:ascii="MS Mincho" w:hAnsi="MS Mincho" w:eastAsia="MS Mincho"/>
                <w:b w:val="0"/>
                <w:sz w:val="20"/>
              </w:rPr>
              <w:t>京都大学</w:t>
            </w:r>
          </w:p>
        </w:tc>
        <w:tc>
          <w:tcPr>
            <w:tcW w:type="dxa" w:w="3249"/>
            <w:vAlign w:val="center"/>
          </w:tcPr>
          <w:p>
            <w:pPr>
              <w:spacing w:after="0"/>
            </w:pPr>
            <w:r/>
            <w:r>
              <w:rPr>
                <w:rFonts w:ascii="MS Mincho" w:hAnsi="MS Mincho" w:eastAsia="MS Mincho"/>
                <w:b w:val="0"/>
                <w:sz w:val="20"/>
              </w:rPr>
              <w:t>北海道大学</w:t>
            </w:r>
          </w:p>
        </w:tc>
      </w:tr>
      <w:tr>
        <w:tc>
          <w:tcPr>
            <w:tcW w:type="dxa" w:w="3249"/>
            <w:vAlign w:val="center"/>
          </w:tcPr>
          <w:p>
            <w:pPr>
              <w:spacing w:after="0"/>
            </w:pPr>
            <w:r/>
            <w:r>
              <w:rPr>
                <w:rFonts w:ascii="MS Mincho" w:hAnsi="MS Mincho" w:eastAsia="MS Mincho"/>
                <w:b w:val="0"/>
                <w:sz w:val="20"/>
              </w:rPr>
              <w:t>東北大学</w:t>
            </w:r>
          </w:p>
        </w:tc>
        <w:tc>
          <w:tcPr>
            <w:tcW w:type="dxa" w:w="3249"/>
            <w:vAlign w:val="center"/>
          </w:tcPr>
          <w:p>
            <w:pPr>
              <w:spacing w:after="0"/>
            </w:pPr>
            <w:r/>
            <w:r>
              <w:rPr>
                <w:rFonts w:ascii="MS Mincho" w:hAnsi="MS Mincho" w:eastAsia="MS Mincho"/>
                <w:b w:val="0"/>
                <w:sz w:val="20"/>
              </w:rPr>
              <w:t>名古屋大学</w:t>
            </w:r>
          </w:p>
        </w:tc>
        <w:tc>
          <w:tcPr>
            <w:tcW w:type="dxa" w:w="3249"/>
            <w:vAlign w:val="center"/>
          </w:tcPr>
          <w:p>
            <w:pPr>
              <w:spacing w:after="0"/>
            </w:pPr>
            <w:r/>
            <w:r>
              <w:rPr>
                <w:rFonts w:ascii="MS Mincho" w:hAnsi="MS Mincho" w:eastAsia="MS Mincho"/>
                <w:b w:val="0"/>
                <w:sz w:val="20"/>
              </w:rPr>
              <w:t>大阪大学</w:t>
            </w:r>
          </w:p>
        </w:tc>
      </w:tr>
      <w:tr>
        <w:tc>
          <w:tcPr>
            <w:tcW w:type="dxa" w:w="3249"/>
            <w:vAlign w:val="center"/>
          </w:tcPr>
          <w:p>
            <w:pPr>
              <w:spacing w:after="0"/>
            </w:pPr>
            <w:r/>
            <w:r>
              <w:rPr>
                <w:rFonts w:ascii="MS Mincho" w:hAnsi="MS Mincho" w:eastAsia="MS Mincho"/>
                <w:b w:val="0"/>
                <w:sz w:val="20"/>
              </w:rPr>
              <w:t>九州大学</w:t>
            </w:r>
          </w:p>
        </w:tc>
        <w:tc>
          <w:tcPr>
            <w:tcW w:type="dxa" w:w="3249"/>
            <w:vAlign w:val="center"/>
          </w:tcPr>
          <w:p>
            <w:pPr>
              <w:spacing w:after="0"/>
            </w:pPr>
            <w:r/>
            <w:r>
              <w:rPr>
                <w:rFonts w:ascii="MS Mincho" w:hAnsi="MS Mincho" w:eastAsia="MS Mincho"/>
                <w:b w:val="0"/>
                <w:sz w:val="20"/>
              </w:rPr>
              <w:t>一橋大学</w:t>
            </w:r>
          </w:p>
        </w:tc>
        <w:tc>
          <w:tcPr>
            <w:tcW w:type="dxa" w:w="3249"/>
            <w:vAlign w:val="center"/>
          </w:tcPr>
          <w:p>
            <w:pPr>
              <w:spacing w:after="0"/>
            </w:pPr>
            <w:r/>
            <w:r>
              <w:rPr>
                <w:rFonts w:ascii="MS Mincho" w:hAnsi="MS Mincho" w:eastAsia="MS Mincho"/>
                <w:b w:val="0"/>
                <w:sz w:val="20"/>
              </w:rPr>
              <w:t>東京科学大学</w:t>
            </w:r>
          </w:p>
        </w:tc>
      </w:tr>
      <w:tr>
        <w:tc>
          <w:tcPr>
            <w:tcW w:type="dxa" w:w="3249"/>
            <w:vAlign w:val="center"/>
          </w:tcPr>
          <w:p>
            <w:pPr>
              <w:spacing w:after="0"/>
            </w:pPr>
            <w:r/>
            <w:r>
              <w:rPr>
                <w:rFonts w:ascii="MS Mincho" w:hAnsi="MS Mincho" w:eastAsia="MS Mincho"/>
                <w:b w:val="0"/>
                <w:sz w:val="20"/>
              </w:rPr>
              <w:t>神戸大学</w:t>
            </w:r>
          </w:p>
        </w:tc>
        <w:tc>
          <w:tcPr>
            <w:tcW w:type="dxa" w:w="3249"/>
            <w:vAlign w:val="center"/>
          </w:tcPr>
          <w:p>
            <w:pPr>
              <w:spacing w:after="0"/>
            </w:pPr>
            <w:r/>
            <w:r>
              <w:rPr>
                <w:rFonts w:ascii="MS Mincho" w:hAnsi="MS Mincho" w:eastAsia="MS Mincho"/>
                <w:b w:val="0"/>
                <w:sz w:val="20"/>
              </w:rPr>
              <w:t>国際教養大学</w:t>
            </w:r>
          </w:p>
        </w:tc>
        <w:tc>
          <w:tcPr>
            <w:tcW w:type="dxa" w:w="3249"/>
            <w:vAlign w:val="center"/>
          </w:tcPr>
          <w:p>
            <w:pPr>
              <w:spacing w:after="0"/>
            </w:pPr>
            <w:r/>
            <w:r>
              <w:rPr>
                <w:rFonts w:ascii="MS Mincho" w:hAnsi="MS Mincho" w:eastAsia="MS Mincho"/>
                <w:b w:val="0"/>
                <w:sz w:val="20"/>
              </w:rPr>
              <w:t>お茶の水女子大学</w:t>
            </w:r>
          </w:p>
        </w:tc>
      </w:tr>
      <w:tr>
        <w:tc>
          <w:tcPr>
            <w:tcW w:type="dxa" w:w="3249"/>
            <w:vAlign w:val="center"/>
          </w:tcPr>
          <w:p>
            <w:pPr>
              <w:spacing w:after="0"/>
            </w:pPr>
            <w:r/>
            <w:r>
              <w:rPr>
                <w:rFonts w:ascii="MS Mincho" w:hAnsi="MS Mincho" w:eastAsia="MS Mincho"/>
                <w:b w:val="0"/>
                <w:sz w:val="20"/>
              </w:rPr>
              <w:t>筑波大学</w:t>
            </w:r>
          </w:p>
        </w:tc>
        <w:tc>
          <w:tcPr>
            <w:tcW w:type="dxa" w:w="3249"/>
            <w:vAlign w:val="center"/>
          </w:tcPr>
          <w:p>
            <w:pPr>
              <w:spacing w:after="0"/>
            </w:pPr>
            <w:r/>
            <w:r>
              <w:rPr>
                <w:rFonts w:ascii="MS Mincho" w:hAnsi="MS Mincho" w:eastAsia="MS Mincho"/>
                <w:b w:val="0"/>
                <w:sz w:val="20"/>
              </w:rPr>
              <w:t>千葉大学</w:t>
            </w:r>
          </w:p>
        </w:tc>
        <w:tc>
          <w:tcPr>
            <w:tcW w:type="dxa" w:w="3249"/>
            <w:vAlign w:val="center"/>
          </w:tcPr>
          <w:p>
            <w:pPr>
              <w:spacing w:after="0"/>
            </w:pPr>
            <w:r/>
            <w:r>
              <w:rPr>
                <w:rFonts w:ascii="MS Mincho" w:hAnsi="MS Mincho" w:eastAsia="MS Mincho"/>
                <w:b w:val="0"/>
                <w:sz w:val="20"/>
              </w:rPr>
              <w:t>大阪公立大学</w:t>
            </w:r>
          </w:p>
        </w:tc>
      </w:tr>
      <w:tr>
        <w:tc>
          <w:tcPr>
            <w:tcW w:type="dxa" w:w="3249"/>
            <w:vAlign w:val="center"/>
          </w:tcPr>
          <w:p>
            <w:pPr>
              <w:spacing w:after="0"/>
            </w:pPr>
            <w:r/>
            <w:r>
              <w:rPr>
                <w:rFonts w:ascii="MS Mincho" w:hAnsi="MS Mincho" w:eastAsia="MS Mincho"/>
                <w:b w:val="0"/>
                <w:sz w:val="20"/>
              </w:rPr>
              <w:t>東京外国語大学</w:t>
            </w:r>
          </w:p>
        </w:tc>
        <w:tc>
          <w:tcPr>
            <w:tcW w:type="dxa" w:w="3249"/>
            <w:vAlign w:val="center"/>
          </w:tcPr>
          <w:p>
            <w:pPr>
              <w:spacing w:after="0"/>
            </w:pPr>
            <w:r/>
            <w:r>
              <w:rPr>
                <w:rFonts w:ascii="MS Mincho" w:hAnsi="MS Mincho" w:eastAsia="MS Mincho"/>
                <w:b w:val="0"/>
                <w:sz w:val="20"/>
              </w:rPr>
            </w:r>
          </w:p>
        </w:tc>
        <w:tc>
          <w:tcPr>
            <w:tcW w:type="dxa" w:w="3249"/>
            <w:vAlign w:val="center"/>
          </w:tcPr>
          <w:p>
            <w:pPr>
              <w:spacing w:after="0"/>
            </w:pPr>
            <w:r/>
            <w:r>
              <w:rPr>
                <w:rFonts w:ascii="MS Mincho" w:hAnsi="MS Mincho" w:eastAsia="MS Mincho"/>
                <w:b w:val="0"/>
                <w:sz w:val="20"/>
              </w:rPr>
            </w:r>
          </w:p>
        </w:tc>
      </w:tr>
      <w:tr>
        <w:tc>
          <w:tcPr>
            <w:tcW w:type="dxa" w:w="3249"/>
            <w:vAlign w:val="center"/>
          </w:tcPr>
          <w:p>
            <w:pPr>
              <w:spacing w:after="0"/>
            </w:pPr>
            <w:r/>
            <w:r>
              <w:rPr>
                <w:rFonts w:ascii="MS Mincho" w:hAnsi="MS Mincho" w:eastAsia="MS Mincho"/>
                <w:b w:val="0"/>
                <w:sz w:val="20"/>
              </w:rPr>
              <w:t>《私立》</w:t>
            </w:r>
          </w:p>
        </w:tc>
        <w:tc>
          <w:tcPr>
            <w:tcW w:type="dxa" w:w="3249"/>
            <w:vAlign w:val="center"/>
          </w:tcPr>
          <w:p>
            <w:pPr>
              <w:spacing w:after="0"/>
            </w:pPr>
            <w:r/>
            <w:r>
              <w:rPr>
                <w:rFonts w:ascii="MS Mincho" w:hAnsi="MS Mincho" w:eastAsia="MS Mincho"/>
                <w:b w:val="0"/>
                <w:sz w:val="20"/>
              </w:rPr>
            </w:r>
          </w:p>
        </w:tc>
        <w:tc>
          <w:tcPr>
            <w:tcW w:type="dxa" w:w="3249"/>
            <w:vAlign w:val="center"/>
          </w:tcPr>
          <w:p>
            <w:pPr>
              <w:spacing w:after="0"/>
            </w:pPr>
            <w:r/>
            <w:r>
              <w:rPr>
                <w:rFonts w:ascii="MS Mincho" w:hAnsi="MS Mincho" w:eastAsia="MS Mincho"/>
                <w:b w:val="0"/>
                <w:sz w:val="20"/>
              </w:rPr>
            </w:r>
          </w:p>
        </w:tc>
      </w:tr>
      <w:tr>
        <w:tc>
          <w:tcPr>
            <w:tcW w:type="dxa" w:w="3249"/>
            <w:vAlign w:val="center"/>
          </w:tcPr>
          <w:p>
            <w:pPr>
              <w:spacing w:after="0"/>
            </w:pPr>
            <w:r/>
            <w:r>
              <w:rPr>
                <w:rFonts w:ascii="MS Mincho" w:hAnsi="MS Mincho" w:eastAsia="MS Mincho"/>
                <w:b w:val="0"/>
                <w:sz w:val="20"/>
              </w:rPr>
              <w:t>早稲田大学</w:t>
            </w:r>
          </w:p>
        </w:tc>
        <w:tc>
          <w:tcPr>
            <w:tcW w:type="dxa" w:w="3249"/>
            <w:vAlign w:val="center"/>
          </w:tcPr>
          <w:p>
            <w:pPr>
              <w:spacing w:after="0"/>
            </w:pPr>
            <w:r/>
            <w:r>
              <w:rPr>
                <w:rFonts w:ascii="MS Mincho" w:hAnsi="MS Mincho" w:eastAsia="MS Mincho"/>
                <w:b w:val="0"/>
                <w:sz w:val="20"/>
              </w:rPr>
              <w:t>慶應義塾大学</w:t>
            </w:r>
          </w:p>
        </w:tc>
        <w:tc>
          <w:tcPr>
            <w:tcW w:type="dxa" w:w="3249"/>
            <w:vAlign w:val="center"/>
          </w:tcPr>
          <w:p>
            <w:pPr>
              <w:spacing w:after="0"/>
            </w:pPr>
            <w:r/>
            <w:r>
              <w:rPr>
                <w:rFonts w:ascii="MS Mincho" w:hAnsi="MS Mincho" w:eastAsia="MS Mincho"/>
                <w:b w:val="0"/>
                <w:sz w:val="20"/>
              </w:rPr>
              <w:t>上智大学</w:t>
            </w:r>
          </w:p>
        </w:tc>
      </w:tr>
      <w:tr>
        <w:tc>
          <w:tcPr>
            <w:tcW w:type="dxa" w:w="3249"/>
            <w:vAlign w:val="center"/>
          </w:tcPr>
          <w:p>
            <w:pPr>
              <w:spacing w:after="0"/>
            </w:pPr>
            <w:r/>
            <w:r>
              <w:rPr>
                <w:rFonts w:ascii="MS Mincho" w:hAnsi="MS Mincho" w:eastAsia="MS Mincho"/>
                <w:b w:val="0"/>
                <w:sz w:val="20"/>
              </w:rPr>
              <w:t>ICU（国際基督教大学）</w:t>
            </w:r>
          </w:p>
        </w:tc>
        <w:tc>
          <w:tcPr>
            <w:tcW w:type="dxa" w:w="3249"/>
            <w:vAlign w:val="center"/>
          </w:tcPr>
          <w:p>
            <w:pPr>
              <w:spacing w:after="0"/>
            </w:pPr>
            <w:r/>
            <w:r>
              <w:rPr>
                <w:rFonts w:ascii="MS Mincho" w:hAnsi="MS Mincho" w:eastAsia="MS Mincho"/>
                <w:b w:val="0"/>
                <w:sz w:val="20"/>
              </w:rPr>
              <w:t>東京理科大学</w:t>
            </w:r>
          </w:p>
        </w:tc>
        <w:tc>
          <w:tcPr>
            <w:tcW w:type="dxa" w:w="3249"/>
            <w:vAlign w:val="center"/>
          </w:tcPr>
          <w:p>
            <w:pPr>
              <w:spacing w:after="0"/>
            </w:pPr>
            <w:r/>
            <w:r>
              <w:rPr>
                <w:rFonts w:ascii="MS Mincho" w:hAnsi="MS Mincho" w:eastAsia="MS Mincho"/>
                <w:b w:val="0"/>
                <w:sz w:val="20"/>
              </w:rPr>
            </w:r>
          </w:p>
        </w:tc>
      </w:tr>
    </w:tbl>
    <w:p>
      <w:pPr>
        <w:spacing w:after="0"/>
      </w:pPr>
      <w:r>
        <w:rPr>
          <w:rFonts w:ascii="MS Mincho" w:hAnsi="MS Mincho" w:eastAsia="MS Mincho"/>
          <w:b w:val="0"/>
          <w:sz w:val="21"/>
        </w:rPr>
      </w:r>
    </w:p>
    <w:p>
      <w:pPr>
        <w:spacing w:after="0"/>
        <w:ind w:left="283"/>
      </w:pPr>
      <w:r>
        <w:rPr>
          <w:rFonts w:ascii="MS Mincho" w:hAnsi="MS Mincho" w:eastAsia="MS Mincho"/>
          <w:b/>
          <w:sz w:val="21"/>
        </w:rPr>
        <w:t>(2) 一律 150万円（税抜）</w:t>
      </w:r>
    </w:p>
    <w:tbl>
      <w:tblPr>
        <w:tblStyle w:val="TableGrid"/>
        <w:tblW w:type="auto" w:w="0"/>
        <w:tblLayout w:type="fixed"/>
        <w:tblLook w:firstColumn="1" w:firstRow="1" w:lastColumn="0" w:lastRow="0" w:noHBand="0" w:noVBand="1" w:val="04A0"/>
      </w:tblPr>
      <w:tblGrid>
        <w:gridCol w:w="3249"/>
        <w:gridCol w:w="3249"/>
        <w:gridCol w:w="3249"/>
      </w:tblGrid>
      <w:tr>
        <w:tc>
          <w:tcPr>
            <w:tcW w:type="dxa" w:w="3249"/>
            <w:vAlign w:val="center"/>
          </w:tcPr>
          <w:p>
            <w:pPr>
              <w:spacing w:after="0"/>
            </w:pPr>
            <w:r/>
            <w:r>
              <w:rPr>
                <w:rFonts w:ascii="MS Mincho" w:hAnsi="MS Mincho" w:eastAsia="MS Mincho"/>
                <w:b w:val="0"/>
                <w:sz w:val="20"/>
              </w:rPr>
              <w:t>《国立》</w:t>
            </w:r>
          </w:p>
        </w:tc>
        <w:tc>
          <w:tcPr>
            <w:tcW w:type="dxa" w:w="3249"/>
            <w:vAlign w:val="center"/>
          </w:tcPr>
          <w:p>
            <w:pPr>
              <w:spacing w:after="0"/>
            </w:pPr>
            <w:r/>
            <w:r>
              <w:rPr>
                <w:rFonts w:ascii="MS Mincho" w:hAnsi="MS Mincho" w:eastAsia="MS Mincho"/>
                <w:b w:val="0"/>
                <w:sz w:val="20"/>
              </w:rPr>
            </w:r>
          </w:p>
        </w:tc>
        <w:tc>
          <w:tcPr>
            <w:tcW w:type="dxa" w:w="3249"/>
            <w:vAlign w:val="center"/>
          </w:tcPr>
          <w:p>
            <w:pPr>
              <w:spacing w:after="0"/>
            </w:pPr>
            <w:r/>
            <w:r>
              <w:rPr>
                <w:rFonts w:ascii="MS Mincho" w:hAnsi="MS Mincho" w:eastAsia="MS Mincho"/>
                <w:b w:val="0"/>
                <w:sz w:val="20"/>
              </w:rPr>
            </w:r>
          </w:p>
        </w:tc>
      </w:tr>
      <w:tr>
        <w:tc>
          <w:tcPr>
            <w:tcW w:type="dxa" w:w="3249"/>
            <w:vAlign w:val="center"/>
          </w:tcPr>
          <w:p>
            <w:pPr>
              <w:spacing w:after="0"/>
            </w:pPr>
            <w:r/>
            <w:r>
              <w:rPr>
                <w:rFonts w:ascii="MS Mincho" w:hAnsi="MS Mincho" w:eastAsia="MS Mincho"/>
                <w:b w:val="0"/>
                <w:sz w:val="20"/>
              </w:rPr>
              <w:t>東京都立大学</w:t>
            </w:r>
          </w:p>
        </w:tc>
        <w:tc>
          <w:tcPr>
            <w:tcW w:type="dxa" w:w="3249"/>
            <w:vAlign w:val="center"/>
          </w:tcPr>
          <w:p>
            <w:pPr>
              <w:spacing w:after="0"/>
            </w:pPr>
            <w:r/>
            <w:r>
              <w:rPr>
                <w:rFonts w:ascii="MS Mincho" w:hAnsi="MS Mincho" w:eastAsia="MS Mincho"/>
                <w:b w:val="0"/>
                <w:sz w:val="20"/>
              </w:rPr>
              <w:t>横浜国立大学</w:t>
            </w:r>
          </w:p>
        </w:tc>
        <w:tc>
          <w:tcPr>
            <w:tcW w:type="dxa" w:w="3249"/>
            <w:vAlign w:val="center"/>
          </w:tcPr>
          <w:p>
            <w:pPr>
              <w:spacing w:after="0"/>
            </w:pPr>
            <w:r/>
            <w:r>
              <w:rPr>
                <w:rFonts w:ascii="MS Mincho" w:hAnsi="MS Mincho" w:eastAsia="MS Mincho"/>
                <w:b w:val="0"/>
                <w:sz w:val="20"/>
              </w:rPr>
              <w:t>金沢大学</w:t>
            </w:r>
          </w:p>
        </w:tc>
      </w:tr>
      <w:tr>
        <w:tc>
          <w:tcPr>
            <w:tcW w:type="dxa" w:w="3249"/>
            <w:vAlign w:val="center"/>
          </w:tcPr>
          <w:p>
            <w:pPr>
              <w:spacing w:after="0"/>
            </w:pPr>
            <w:r/>
            <w:r>
              <w:rPr>
                <w:rFonts w:ascii="MS Mincho" w:hAnsi="MS Mincho" w:eastAsia="MS Mincho"/>
                <w:b w:val="0"/>
                <w:sz w:val="20"/>
              </w:rPr>
              <w:t>岡山大学</w:t>
            </w:r>
          </w:p>
        </w:tc>
        <w:tc>
          <w:tcPr>
            <w:tcW w:type="dxa" w:w="3249"/>
            <w:vAlign w:val="center"/>
          </w:tcPr>
          <w:p>
            <w:pPr>
              <w:spacing w:after="0"/>
            </w:pPr>
            <w:r/>
            <w:r>
              <w:rPr>
                <w:rFonts w:ascii="MS Mincho" w:hAnsi="MS Mincho" w:eastAsia="MS Mincho"/>
                <w:b w:val="0"/>
                <w:sz w:val="20"/>
              </w:rPr>
              <w:t>広島大学</w:t>
            </w:r>
          </w:p>
        </w:tc>
        <w:tc>
          <w:tcPr>
            <w:tcW w:type="dxa" w:w="3249"/>
            <w:vAlign w:val="center"/>
          </w:tcPr>
          <w:p>
            <w:pPr>
              <w:spacing w:after="0"/>
            </w:pPr>
            <w:r/>
            <w:r>
              <w:rPr>
                <w:rFonts w:ascii="MS Mincho" w:hAnsi="MS Mincho" w:eastAsia="MS Mincho"/>
                <w:b w:val="0"/>
                <w:sz w:val="20"/>
              </w:rPr>
              <w:t>電気通信大学</w:t>
            </w:r>
          </w:p>
        </w:tc>
      </w:tr>
      <w:tr>
        <w:tc>
          <w:tcPr>
            <w:tcW w:type="dxa" w:w="3249"/>
            <w:vAlign w:val="center"/>
          </w:tcPr>
          <w:p>
            <w:pPr>
              <w:spacing w:after="0"/>
            </w:pPr>
            <w:r/>
            <w:r>
              <w:rPr>
                <w:rFonts w:ascii="MS Mincho" w:hAnsi="MS Mincho" w:eastAsia="MS Mincho"/>
                <w:b w:val="0"/>
                <w:sz w:val="20"/>
              </w:rPr>
              <w:t>東京農工大学</w:t>
            </w:r>
          </w:p>
        </w:tc>
        <w:tc>
          <w:tcPr>
            <w:tcW w:type="dxa" w:w="3249"/>
            <w:vAlign w:val="center"/>
          </w:tcPr>
          <w:p>
            <w:pPr>
              <w:spacing w:after="0"/>
            </w:pPr>
            <w:r/>
            <w:r>
              <w:rPr>
                <w:rFonts w:ascii="MS Mincho" w:hAnsi="MS Mincho" w:eastAsia="MS Mincho"/>
                <w:b w:val="0"/>
                <w:sz w:val="20"/>
              </w:rPr>
              <w:t>名古屋工業大学</w:t>
            </w:r>
          </w:p>
        </w:tc>
        <w:tc>
          <w:tcPr>
            <w:tcW w:type="dxa" w:w="3249"/>
            <w:vAlign w:val="center"/>
          </w:tcPr>
          <w:p>
            <w:pPr>
              <w:spacing w:after="0"/>
            </w:pPr>
            <w:r/>
            <w:r>
              <w:rPr>
                <w:rFonts w:ascii="MS Mincho" w:hAnsi="MS Mincho" w:eastAsia="MS Mincho"/>
                <w:b w:val="0"/>
                <w:sz w:val="20"/>
              </w:rPr>
              <w:t>京都工芸繊維大学</w:t>
            </w:r>
          </w:p>
        </w:tc>
      </w:tr>
      <w:tr>
        <w:tc>
          <w:tcPr>
            <w:tcW w:type="dxa" w:w="3249"/>
            <w:vAlign w:val="center"/>
          </w:tcPr>
          <w:p>
            <w:pPr>
              <w:spacing w:after="0"/>
            </w:pPr>
            <w:r/>
            <w:r>
              <w:rPr>
                <w:rFonts w:ascii="MS Mincho" w:hAnsi="MS Mincho" w:eastAsia="MS Mincho"/>
                <w:b w:val="0"/>
                <w:sz w:val="20"/>
              </w:rPr>
              <w:t>横浜市立大学</w:t>
            </w:r>
          </w:p>
        </w:tc>
        <w:tc>
          <w:tcPr>
            <w:tcW w:type="dxa" w:w="3249"/>
            <w:vAlign w:val="center"/>
          </w:tcPr>
          <w:p>
            <w:pPr>
              <w:spacing w:after="0"/>
            </w:pPr>
            <w:r/>
            <w:r>
              <w:rPr>
                <w:rFonts w:ascii="MS Mincho" w:hAnsi="MS Mincho" w:eastAsia="MS Mincho"/>
                <w:b w:val="0"/>
                <w:sz w:val="20"/>
              </w:rPr>
            </w:r>
          </w:p>
        </w:tc>
        <w:tc>
          <w:tcPr>
            <w:tcW w:type="dxa" w:w="3249"/>
            <w:vAlign w:val="center"/>
          </w:tcPr>
          <w:p>
            <w:pPr>
              <w:spacing w:after="0"/>
            </w:pPr>
            <w:r/>
            <w:r>
              <w:rPr>
                <w:rFonts w:ascii="MS Mincho" w:hAnsi="MS Mincho" w:eastAsia="MS Mincho"/>
                <w:b w:val="0"/>
                <w:sz w:val="20"/>
              </w:rPr>
            </w:r>
          </w:p>
        </w:tc>
      </w:tr>
      <w:tr>
        <w:tc>
          <w:tcPr>
            <w:tcW w:type="dxa" w:w="3249"/>
            <w:vAlign w:val="center"/>
          </w:tcPr>
          <w:p>
            <w:pPr>
              <w:spacing w:after="0"/>
            </w:pPr>
            <w:r/>
            <w:r>
              <w:rPr>
                <w:rFonts w:ascii="MS Mincho" w:hAnsi="MS Mincho" w:eastAsia="MS Mincho"/>
                <w:b w:val="0"/>
                <w:sz w:val="20"/>
              </w:rPr>
              <w:t>《私立》</w:t>
            </w:r>
          </w:p>
        </w:tc>
        <w:tc>
          <w:tcPr>
            <w:tcW w:type="dxa" w:w="3249"/>
            <w:vAlign w:val="center"/>
          </w:tcPr>
          <w:p>
            <w:pPr>
              <w:spacing w:after="0"/>
            </w:pPr>
            <w:r/>
            <w:r>
              <w:rPr>
                <w:rFonts w:ascii="MS Mincho" w:hAnsi="MS Mincho" w:eastAsia="MS Mincho"/>
                <w:b w:val="0"/>
                <w:sz w:val="20"/>
              </w:rPr>
            </w:r>
          </w:p>
        </w:tc>
        <w:tc>
          <w:tcPr>
            <w:tcW w:type="dxa" w:w="3249"/>
            <w:vAlign w:val="center"/>
          </w:tcPr>
          <w:p>
            <w:pPr>
              <w:spacing w:after="0"/>
            </w:pPr>
            <w:r/>
            <w:r>
              <w:rPr>
                <w:rFonts w:ascii="MS Mincho" w:hAnsi="MS Mincho" w:eastAsia="MS Mincho"/>
                <w:b w:val="0"/>
                <w:sz w:val="20"/>
              </w:rPr>
            </w:r>
          </w:p>
        </w:tc>
      </w:tr>
      <w:tr>
        <w:tc>
          <w:tcPr>
            <w:tcW w:type="dxa" w:w="3249"/>
            <w:vAlign w:val="center"/>
          </w:tcPr>
          <w:p>
            <w:pPr>
              <w:spacing w:after="0"/>
            </w:pPr>
            <w:r/>
            <w:r>
              <w:rPr>
                <w:rFonts w:ascii="MS Mincho" w:hAnsi="MS Mincho" w:eastAsia="MS Mincho"/>
                <w:b w:val="0"/>
                <w:sz w:val="20"/>
              </w:rPr>
              <w:t>学習院大学</w:t>
            </w:r>
          </w:p>
        </w:tc>
        <w:tc>
          <w:tcPr>
            <w:tcW w:type="dxa" w:w="3249"/>
            <w:vAlign w:val="center"/>
          </w:tcPr>
          <w:p>
            <w:pPr>
              <w:spacing w:after="0"/>
            </w:pPr>
            <w:r/>
            <w:r>
              <w:rPr>
                <w:rFonts w:ascii="MS Mincho" w:hAnsi="MS Mincho" w:eastAsia="MS Mincho"/>
                <w:b w:val="0"/>
                <w:sz w:val="20"/>
              </w:rPr>
              <w:t>明治大学</w:t>
            </w:r>
          </w:p>
        </w:tc>
        <w:tc>
          <w:tcPr>
            <w:tcW w:type="dxa" w:w="3249"/>
            <w:vAlign w:val="center"/>
          </w:tcPr>
          <w:p>
            <w:pPr>
              <w:spacing w:after="0"/>
            </w:pPr>
            <w:r/>
            <w:r>
              <w:rPr>
                <w:rFonts w:ascii="MS Mincho" w:hAnsi="MS Mincho" w:eastAsia="MS Mincho"/>
                <w:b w:val="0"/>
                <w:sz w:val="20"/>
              </w:rPr>
              <w:t>青山学院大学</w:t>
            </w:r>
          </w:p>
        </w:tc>
      </w:tr>
      <w:tr>
        <w:tc>
          <w:tcPr>
            <w:tcW w:type="dxa" w:w="3249"/>
            <w:vAlign w:val="center"/>
          </w:tcPr>
          <w:p>
            <w:pPr>
              <w:spacing w:after="0"/>
            </w:pPr>
            <w:r/>
            <w:r>
              <w:rPr>
                <w:rFonts w:ascii="MS Mincho" w:hAnsi="MS Mincho" w:eastAsia="MS Mincho"/>
                <w:b w:val="0"/>
                <w:sz w:val="20"/>
              </w:rPr>
              <w:t>立教大学</w:t>
            </w:r>
          </w:p>
        </w:tc>
        <w:tc>
          <w:tcPr>
            <w:tcW w:type="dxa" w:w="3249"/>
            <w:vAlign w:val="center"/>
          </w:tcPr>
          <w:p>
            <w:pPr>
              <w:spacing w:after="0"/>
            </w:pPr>
            <w:r/>
            <w:r>
              <w:rPr>
                <w:rFonts w:ascii="MS Mincho" w:hAnsi="MS Mincho" w:eastAsia="MS Mincho"/>
                <w:b w:val="0"/>
                <w:sz w:val="20"/>
              </w:rPr>
              <w:t>中央大学</w:t>
            </w:r>
          </w:p>
        </w:tc>
        <w:tc>
          <w:tcPr>
            <w:tcW w:type="dxa" w:w="3249"/>
            <w:vAlign w:val="center"/>
          </w:tcPr>
          <w:p>
            <w:pPr>
              <w:spacing w:after="0"/>
            </w:pPr>
            <w:r/>
            <w:r>
              <w:rPr>
                <w:rFonts w:ascii="MS Mincho" w:hAnsi="MS Mincho" w:eastAsia="MS Mincho"/>
                <w:b w:val="0"/>
                <w:sz w:val="20"/>
              </w:rPr>
              <w:t>法政大学</w:t>
            </w:r>
          </w:p>
        </w:tc>
      </w:tr>
      <w:tr>
        <w:tc>
          <w:tcPr>
            <w:tcW w:type="dxa" w:w="3249"/>
            <w:vAlign w:val="center"/>
          </w:tcPr>
          <w:p>
            <w:pPr>
              <w:spacing w:after="0"/>
            </w:pPr>
            <w:r/>
            <w:r>
              <w:rPr>
                <w:rFonts w:ascii="MS Mincho" w:hAnsi="MS Mincho" w:eastAsia="MS Mincho"/>
                <w:b w:val="0"/>
                <w:sz w:val="20"/>
              </w:rPr>
              <w:t>関西学院大学</w:t>
            </w:r>
          </w:p>
        </w:tc>
        <w:tc>
          <w:tcPr>
            <w:tcW w:type="dxa" w:w="3249"/>
            <w:vAlign w:val="center"/>
          </w:tcPr>
          <w:p>
            <w:pPr>
              <w:spacing w:after="0"/>
            </w:pPr>
            <w:r/>
            <w:r>
              <w:rPr>
                <w:rFonts w:ascii="MS Mincho" w:hAnsi="MS Mincho" w:eastAsia="MS Mincho"/>
                <w:b w:val="0"/>
                <w:sz w:val="20"/>
              </w:rPr>
              <w:t>関西大学</w:t>
            </w:r>
          </w:p>
        </w:tc>
        <w:tc>
          <w:tcPr>
            <w:tcW w:type="dxa" w:w="3249"/>
            <w:vAlign w:val="center"/>
          </w:tcPr>
          <w:p>
            <w:pPr>
              <w:spacing w:after="0"/>
            </w:pPr>
            <w:r/>
            <w:r>
              <w:rPr>
                <w:rFonts w:ascii="MS Mincho" w:hAnsi="MS Mincho" w:eastAsia="MS Mincho"/>
                <w:b w:val="0"/>
                <w:sz w:val="20"/>
              </w:rPr>
              <w:t>同志社大学</w:t>
            </w:r>
          </w:p>
        </w:tc>
      </w:tr>
      <w:tr>
        <w:tc>
          <w:tcPr>
            <w:tcW w:type="dxa" w:w="3249"/>
            <w:vAlign w:val="center"/>
          </w:tcPr>
          <w:p>
            <w:pPr>
              <w:spacing w:after="0"/>
            </w:pPr>
            <w:r/>
            <w:r>
              <w:rPr>
                <w:rFonts w:ascii="MS Mincho" w:hAnsi="MS Mincho" w:eastAsia="MS Mincho"/>
                <w:b w:val="0"/>
                <w:sz w:val="20"/>
              </w:rPr>
              <w:t>立命館大学</w:t>
            </w:r>
          </w:p>
        </w:tc>
        <w:tc>
          <w:tcPr>
            <w:tcW w:type="dxa" w:w="3249"/>
            <w:vAlign w:val="center"/>
          </w:tcPr>
          <w:p>
            <w:pPr>
              <w:spacing w:after="0"/>
            </w:pPr>
            <w:r/>
            <w:r>
              <w:rPr>
                <w:rFonts w:ascii="MS Mincho" w:hAnsi="MS Mincho" w:eastAsia="MS Mincho"/>
                <w:b w:val="0"/>
                <w:sz w:val="20"/>
              </w:rPr>
            </w:r>
          </w:p>
        </w:tc>
        <w:tc>
          <w:tcPr>
            <w:tcW w:type="dxa" w:w="3249"/>
            <w:vAlign w:val="center"/>
          </w:tcPr>
          <w:p>
            <w:pPr>
              <w:spacing w:after="0"/>
            </w:pPr>
            <w:r/>
            <w:r>
              <w:rPr>
                <w:rFonts w:ascii="MS Mincho" w:hAnsi="MS Mincho" w:eastAsia="MS Mincho"/>
                <w:b w:val="0"/>
                <w:sz w:val="20"/>
              </w:rPr>
            </w:r>
          </w:p>
        </w:tc>
      </w:tr>
    </w:tbl>
    <w:p>
      <w:pPr>
        <w:spacing w:after="0"/>
      </w:pPr>
      <w:r>
        <w:rPr>
          <w:rFonts w:ascii="MS Mincho" w:hAnsi="MS Mincho" w:eastAsia="MS Mincho"/>
          <w:b w:val="0"/>
          <w:sz w:val="21"/>
        </w:rPr>
      </w:r>
    </w:p>
    <w:p>
      <w:pPr>
        <w:spacing w:after="0"/>
        <w:ind w:left="283"/>
      </w:pPr>
      <w:r>
        <w:rPr>
          <w:rFonts w:ascii="MS Mincho" w:hAnsi="MS Mincho" w:eastAsia="MS Mincho"/>
          <w:b/>
          <w:sz w:val="21"/>
        </w:rPr>
        <w:t>(3) 上記(1)(2)以外の大学</w:t>
      </w:r>
    </w:p>
    <w:p>
      <w:pPr>
        <w:spacing w:after="0"/>
        <w:ind w:left="567"/>
      </w:pPr>
      <w:r>
        <w:rPr>
          <w:rFonts w:ascii="MS Mincho" w:hAnsi="MS Mincho" w:eastAsia="MS Mincho"/>
          <w:b w:val="0"/>
          <w:sz w:val="21"/>
        </w:rPr>
        <w:t>一律 130万円（税抜）</w:t>
      </w:r>
    </w:p>
    <w:p>
      <w:pPr>
        <w:spacing w:after="0"/>
      </w:pPr>
      <w:r>
        <w:rPr>
          <w:rFonts w:ascii="MS Mincho" w:hAnsi="MS Mincho" w:eastAsia="MS Mincho"/>
          <w:b w:val="0"/>
          <w:sz w:val="21"/>
        </w:rPr>
      </w:r>
    </w:p>
    <w:p>
      <w:pPr>
        <w:spacing w:before="160" w:after="80"/>
      </w:pPr>
      <w:r>
        <w:rPr>
          <w:rFonts w:ascii="MS Mincho" w:hAnsi="MS Mincho" w:eastAsia="MS Mincho"/>
          <w:b/>
          <w:sz w:val="24"/>
        </w:rPr>
        <w:t>第3条（適用範囲および原契約との関係）</w:t>
      </w:r>
    </w:p>
    <w:p>
      <w:pPr>
        <w:spacing w:after="0"/>
        <w:ind w:left="283"/>
      </w:pPr>
      <w:r>
        <w:rPr>
          <w:rFonts w:ascii="MS Mincho" w:hAnsi="MS Mincho" w:eastAsia="MS Mincho"/>
          <w:b w:val="0"/>
          <w:sz w:val="21"/>
        </w:rPr>
        <w:t>1. 本覚書は、本対象者に係る正社員雇用での内定承諾に対する紹介手数料についてのみ適用する。原契約第7条第1項（非正規雇用・インターン等に係る20万円）および同条第3項に基づく追加支払いについては、本覚書の適用対象外とし、原契約の定めによる。</w:t>
      </w:r>
    </w:p>
    <w:p>
      <w:pPr>
        <w:spacing w:after="0"/>
        <w:ind w:left="283"/>
      </w:pPr>
      <w:r>
        <w:rPr>
          <w:rFonts w:ascii="MS Mincho" w:hAnsi="MS Mincho" w:eastAsia="MS Mincho"/>
          <w:b w:val="0"/>
          <w:sz w:val="21"/>
        </w:rPr>
        <w:t>2. 本覚書に定めのない事項は、すべて原契約の定めるところによる。本覚書と原契約の内容に相違がある場合には、本対象者に関する事項に限り、本覚書の定めを優先して適用する。</w:t>
      </w:r>
    </w:p>
    <w:p>
      <w:pPr>
        <w:spacing w:before="160" w:after="80"/>
      </w:pPr>
      <w:r>
        <w:rPr>
          <w:rFonts w:ascii="MS Mincho" w:hAnsi="MS Mincho" w:eastAsia="MS Mincho"/>
          <w:b/>
          <w:sz w:val="24"/>
        </w:rPr>
        <w:t>第4条（有効期間）</w:t>
      </w:r>
    </w:p>
    <w:p>
      <w:pPr>
        <w:spacing w:after="0"/>
        <w:ind w:left="283"/>
      </w:pPr>
      <w:r>
        <w:rPr>
          <w:rFonts w:ascii="MS Mincho" w:hAnsi="MS Mincho" w:eastAsia="MS Mincho"/>
          <w:b w:val="0"/>
          <w:sz w:val="21"/>
        </w:rPr>
        <w:t>本覚書は2026年5月1日より効力を生じ、原契約の有効期間中、本対象者に対して適用するものとする。原契約が終了した場合、本覚書も同時に終了する。</w:t>
      </w:r>
    </w:p>
    <w:p>
      <w:pPr>
        <w:spacing w:before="160" w:after="80"/>
      </w:pPr>
      <w:r>
        <w:rPr>
          <w:rFonts w:ascii="MS Mincho" w:hAnsi="MS Mincho" w:eastAsia="MS Mincho"/>
          <w:b/>
          <w:sz w:val="24"/>
        </w:rPr>
        <w:t>第5条（協議）</w:t>
      </w:r>
    </w:p>
    <w:p>
      <w:pPr>
        <w:spacing w:after="0"/>
        <w:ind w:left="283"/>
      </w:pPr>
      <w:r>
        <w:rPr>
          <w:rFonts w:ascii="MS Mincho" w:hAnsi="MS Mincho" w:eastAsia="MS Mincho"/>
          <w:b w:val="0"/>
          <w:sz w:val="21"/>
        </w:rPr>
        <w:t>本覚書の解釈に疑義が生じた場合、または本覚書に定めのない事項について必要が生じた場合には、甲乙誠実に協議の上、これを解決するものとする。</w:t>
      </w:r>
    </w:p>
    <w:p>
      <w:pPr>
        <w:spacing w:after="0"/>
      </w:pPr>
      <w:r>
        <w:rPr>
          <w:rFonts w:ascii="MS Mincho" w:hAnsi="MS Mincho" w:eastAsia="MS Mincho"/>
          <w:b w:val="0"/>
          <w:sz w:val="21"/>
        </w:rPr>
      </w:r>
    </w:p>
    <w:p>
      <w:pPr>
        <w:spacing w:after="0"/>
      </w:pPr>
      <w:r>
        <w:rPr>
          <w:rFonts w:ascii="MS Mincho" w:hAnsi="MS Mincho" w:eastAsia="MS Mincho"/>
          <w:b w:val="0"/>
          <w:sz w:val="21"/>
        </w:rPr>
        <w:t>本覚書の成立を証するため、本書の電磁的記録を作成し、甲及び乙が合意の後電子署名を施し、各自その電磁的記録を保管する。</w:t>
      </w:r>
    </w:p>
    <w:p>
      <w:pPr>
        <w:spacing w:after="0"/>
      </w:pPr>
      <w:r>
        <w:rPr>
          <w:rFonts w:ascii="MS Mincho" w:hAnsi="MS Mincho" w:eastAsia="MS Mincho"/>
          <w:b w:val="0"/>
          <w:sz w:val="21"/>
        </w:rPr>
      </w:r>
    </w:p>
    <w:p>
      <w:pPr>
        <w:spacing w:after="0"/>
        <w:jc w:val="right"/>
      </w:pPr>
      <w:r>
        <w:rPr>
          <w:rFonts w:ascii="MS Mincho" w:hAnsi="MS Mincho" w:eastAsia="MS Mincho"/>
          <w:b w:val="0"/>
          <w:sz w:val="21"/>
        </w:rPr>
        <w:t>2026年5月1日</w:t>
      </w:r>
    </w:p>
    <w:p>
      <w:pPr>
        <w:spacing w:after="0"/>
      </w:pPr>
      <w:r>
        <w:rPr>
          <w:rFonts w:ascii="MS Mincho" w:hAnsi="MS Mincho" w:eastAsia="MS Mincho"/>
          <w:b w:val="0"/>
          <w:sz w:val="21"/>
        </w:rPr>
      </w:r>
    </w:p>
    <w:tbl>
      <w:tblPr>
        <w:tblW w:type="auto" w:w="0"/>
        <w:tblLayout w:type="fixed"/>
        <w:tblLook w:firstColumn="1" w:firstRow="1" w:lastColumn="0" w:lastRow="0" w:noHBand="0" w:noVBand="1" w:val="04A0"/>
      </w:tblPr>
      <w:tblGrid>
        <w:gridCol w:w="850"/>
        <w:gridCol w:w="7937"/>
      </w:tblGrid>
      <w:tr>
        <w:tc>
          <w:tcPr>
            <w:tcW w:type="dxa" w:w="4873"/>
          </w:tcPr>
          <w:p>
            <w:r/>
            <w:r>
              <w:rPr>
                <w:rFonts w:ascii="MS Mincho" w:hAnsi="MS Mincho" w:eastAsia="MS Mincho"/>
                <w:b w:val="0"/>
                <w:sz w:val="22"/>
              </w:rPr>
              <w:t>甲</w:t>
            </w:r>
          </w:p>
        </w:tc>
        <w:tc>
          <w:tcPr>
            <w:tcW w:type="dxa" w:w="4873"/>
          </w:tcPr>
          <w:p>
            <w:pPr>
              <w:spacing w:after="40"/>
            </w:pPr>
            <w:r/>
            <w:r>
              <w:rPr>
                <w:rFonts w:ascii="MS Mincho" w:hAnsi="MS Mincho" w:eastAsia="MS Mincho"/>
                <w:b w:val="0"/>
                <w:sz w:val="22"/>
              </w:rPr>
              <w:t>東京都中央区銀座6-10-1</w:t>
            </w:r>
          </w:p>
          <w:p>
            <w:pPr>
              <w:spacing w:after="40"/>
            </w:pPr>
            <w:r>
              <w:rPr>
                <w:rFonts w:ascii="MS Mincho" w:hAnsi="MS Mincho" w:eastAsia="MS Mincho"/>
                <w:b w:val="0"/>
                <w:sz w:val="22"/>
              </w:rPr>
              <w:t>株式会社ファミリーコーポレーション</w:t>
            </w:r>
          </w:p>
          <w:p>
            <w:pPr>
              <w:spacing w:after="40"/>
            </w:pPr>
            <w:r>
              <w:rPr>
                <w:rFonts w:ascii="MS Mincho" w:hAnsi="MS Mincho" w:eastAsia="MS Mincho"/>
                <w:b w:val="0"/>
                <w:sz w:val="22"/>
              </w:rPr>
              <w:t>代表取締役  冨吉  範明</w:t>
            </w:r>
          </w:p>
        </w:tc>
      </w:tr>
      <w:tr>
        <w:tc>
          <w:tcPr>
            <w:tcW w:type="dxa" w:w="4873"/>
          </w:tcPr>
          <w:p>
            <w:r/>
            <w:r>
              <w:rPr>
                <w:rFonts w:ascii="MS Mincho" w:hAnsi="MS Mincho" w:eastAsia="MS Mincho"/>
                <w:b w:val="0"/>
                <w:sz w:val="22"/>
              </w:rPr>
              <w:t>乙</w:t>
            </w:r>
          </w:p>
        </w:tc>
        <w:tc>
          <w:tcPr>
            <w:tcW w:type="dxa" w:w="4873"/>
          </w:tcPr>
          <w:p>
            <w:pPr>
              <w:spacing w:after="40"/>
            </w:pPr>
            <w:r/>
            <w:r>
              <w:rPr>
                <w:rFonts w:ascii="MS Mincho" w:hAnsi="MS Mincho" w:eastAsia="MS Mincho"/>
                <w:b w:val="0"/>
                <w:sz w:val="22"/>
              </w:rPr>
              <w:t>神奈川県横浜市港北区富士塚2-13-28</w:t>
            </w:r>
          </w:p>
          <w:p>
            <w:pPr>
              <w:spacing w:after="40"/>
            </w:pPr>
            <w:r>
              <w:rPr>
                <w:rFonts w:ascii="MS Mincho" w:hAnsi="MS Mincho" w:eastAsia="MS Mincho"/>
                <w:b w:val="0"/>
                <w:sz w:val="22"/>
              </w:rPr>
              <w:t>株式会社TOKUMORI</w:t>
            </w:r>
          </w:p>
          <w:p>
            <w:pPr>
              <w:spacing w:after="40"/>
            </w:pPr>
            <w:r>
              <w:rPr>
                <w:rFonts w:ascii="MS Mincho" w:hAnsi="MS Mincho" w:eastAsia="MS Mincho"/>
                <w:b w:val="0"/>
                <w:sz w:val="22"/>
              </w:rPr>
              <w:t>代表取締役  岡見  悠平</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